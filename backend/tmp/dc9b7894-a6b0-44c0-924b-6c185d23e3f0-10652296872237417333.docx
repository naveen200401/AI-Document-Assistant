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Advantages</w:t>
      </w:r>
    </w:p>
    <w:p>
      <w:pPr>
        <w:pStyle w:val="Heading2"/>
      </w:pPr>
      <w:r>
        <w:t>Intro</w:t>
      </w:r>
    </w:p>
    <w:p>
      <w:r>
        <w:t>Write your introduction here.</w:t>
      </w:r>
    </w:p>
    <w:p>
      <w:r>
        <w:br/>
        <w:br/>
        <w:t>---</w:t>
        <w:br/>
        <w:t>Auto-generated stub by backend generate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