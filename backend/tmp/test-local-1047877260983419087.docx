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test-local</w:t>
      </w:r>
    </w:p>
    <w:p>
      <w:r>
        <w:t>## AI for Small Teams: Your Practical Guide to Smarter Work</w:t>
      </w:r>
    </w:p>
    <w:p>
      <w:r>
        <w:t>**AI isn't just for tech giants anymore.** It's a powerful set of tools that can supercharge your small team's productivity, creativity, and efficiency, allowing you to do more with less. Think of AI not as a replacement, but as an intelligent co-pilot for your daily tasks.</w:t>
      </w:r>
    </w:p>
    <w:p>
      <w:r>
        <w:t>---</w:t>
      </w:r>
    </w:p>
    <w:p>
      <w:r>
        <w:t>### What is AI (for us)?</w:t>
      </w:r>
    </w:p>
    <w:p>
      <w:r>
        <w:t>For small teams, AI primarily refers to **user-friendly software and services** that leverage artificial intelligence to automate repetitive tasks, generate content, analyze data, and provide insights. These tools learn from data and improve over time, making your work faster and smarter.</w:t>
      </w:r>
    </w:p>
    <w:p>
      <w:r>
        <w:t>---</w:t>
      </w:r>
    </w:p>
    <w:p>
      <w:r>
        <w:t>### Why Small Teams Should Care</w:t>
      </w:r>
    </w:p>
    <w:p>
      <w:r>
        <w:t>*   **Level the Playing Field:** Compete with larger companies by automating tasks traditionally requiring more staff.</w:t>
        <w:br/>
        <w:t>*   **Boost Productivity:** Free up valuable human time from mundane, repetitive work.</w:t>
        <w:br/>
        <w:t>*   **Enhance Creativity:** Use AI as a brainstorming partner or content generator.</w:t>
        <w:br/>
        <w:t>*   **Improve Decision Making:** Get faster insights from your data without extensive analysis.</w:t>
        <w:br/>
        <w:t>*   **Reduce Costs:** Automate tasks instead of hiring or outsourcing, or find efficiencies.</w:t>
        <w:br/>
        <w:t>*   **Better Customer Experience:** Offer faster, more personalized support.</w:t>
      </w:r>
    </w:p>
    <w:p>
      <w:r>
        <w:t>---</w:t>
      </w:r>
    </w:p>
    <w:p>
      <w:r>
        <w:t>### Practical Applications for Your Team (No Coding Required!)</w:t>
      </w:r>
    </w:p>
    <w:p>
      <w:r>
        <w:t>Here's how AI is already helping small teams:</w:t>
      </w:r>
    </w:p>
    <w:p>
      <w:r>
        <w:t>1.  **Content Creation &amp; Marketing:**</w:t>
        <w:br/>
        <w:t xml:space="preserve">    *   **Generate ideas &amp; drafts:** Blog posts, social media updates, email subject lines (e.g., ChatGPT, Jasper).</w:t>
        <w:br/>
        <w:t xml:space="preserve">    *   **Rewrite &amp; optimize:** Improve clarity, tone, or SEO (e.g., Grammarly AI, Surfer SEO).</w:t>
        <w:br/>
        <w:t xml:space="preserve">    *   **Create visuals:** Design social media graphics or unique images (e.g., Canva Magic Studio, Midjourney, DALL-E).</w:t>
      </w:r>
    </w:p>
    <w:p>
      <w:r>
        <w:t>2.  **Productivity &amp; Automation:**</w:t>
        <w:br/>
        <w:t xml:space="preserve">    *   **Meeting summaries:** Transcribe and summarize key points from calls (e.g., Otter.ai, Zoom AI features).</w:t>
        <w:br/>
        <w:t xml:space="preserve">    *   **Email management:** Draft replies, categorize, and prioritize (e.g., Gmail Smart Reply, Superhuman).</w:t>
        <w:br/>
        <w:t xml:space="preserve">    *   **Task automation:** Connect different apps to automate workflows (e.g., Zapier, Make.com).</w:t>
      </w:r>
    </w:p>
    <w:p>
      <w:r>
        <w:t>3.  **Data Analysis &amp; Insights:**</w:t>
        <w:br/>
        <w:t xml:space="preserve">    *   **Summarize reports:** Quickly grasp the main points of long documents.</w:t>
        <w:br/>
        <w:t xml:space="preserve">    *   **Find trends:** Identify patterns in customer feedback or sales data (e.g., Excel Copilot, specific BI tools).</w:t>
      </w:r>
    </w:p>
    <w:p>
      <w:r>
        <w:t>4.  **Customer Service:**</w:t>
        <w:br/>
        <w:t xml:space="preserve">    *   **Chatbots:** Answer common customer questions 24/7 (e.g., Zendesk, Intercom, HubSpot).</w:t>
        <w:br/>
        <w:t xml:space="preserve">    *   **Personalized responses:** Draft customer support replies tailored to individual queries.</w:t>
      </w:r>
    </w:p>
    <w:p>
      <w:r>
        <w:t>---</w:t>
      </w:r>
    </w:p>
    <w:p>
      <w:r>
        <w:t>### Getting Started: Your Low-Barrier-Entry Plan</w:t>
      </w:r>
    </w:p>
    <w:p>
      <w:r>
        <w:t>1.  **Identify a Pain Point:** What's one repetitive, time-consuming task your team dreads? (e.g., writing social media posts, summarizing meeting notes, answering basic customer questions).</w:t>
        <w:br/>
        <w:t>2.  **Research Accessible Tools:** Look for user-friendly SaaS (Software as a Service) platforms that offer free trials or affordable tiers. Focus on tools designed for specific tasks, not general AI platforms.</w:t>
        <w:br/>
        <w:t>3.  **Start Small, Experiment:** Pick one tool, assign one person to try it out on one specific task. Don't try to implement AI everywhere at once.</w:t>
        <w:br/>
        <w:t>4.  **Train Your Team:** Share best practices for using the tool. For generative AI, teach "prompt engineering" – how to ask AI the right questions to get the best results.</w:t>
        <w:br/>
        <w:t>5.  **Integrate Gradually:** If a tool proves useful, look for ways to integrate it smoothly into existing workflows.</w:t>
      </w:r>
    </w:p>
    <w:p>
      <w:r>
        <w:t>---</w:t>
      </w:r>
    </w:p>
    <w:p>
      <w:r>
        <w:t>### Key Considerations &amp; Best Practices</w:t>
      </w:r>
    </w:p>
    <w:p>
      <w:r>
        <w:t>*   **Human Oversight is Crucial:** AI is a tool, not a replacement. Always review AI-generated content or decisions for accuracy, tone, and context.</w:t>
        <w:br/>
        <w:t>*   **Data Privacy &amp; Security:** Be mindful of what data you input into AI tools, especially sensitive company or customer information. Choose reputable providers.</w:t>
        <w:br/>
        <w:t>*   **"Garbage In, Garbage Out":** The quality of AI output depends heavily on the quality of your input (prompts, data).</w:t>
        <w:br/>
        <w:t>*   **Bias Awareness:** AI models can sometimes reflect biases present in their training data. Be aware and critical of the results.</w:t>
        <w:br/>
        <w:t>*   **Cost Management:** Start with free trials or free tiers. Scale up your subscriptions as you prove value.</w:t>
        <w:br/>
        <w:t>*   **Continuous Learning:** The AI landscape changes rapidly. Encourage your team to stay curious and learn about new developments.</w:t>
      </w:r>
    </w:p>
    <w:p>
      <w:r>
        <w:t>---</w:t>
      </w:r>
    </w:p>
    <w:p>
      <w:r>
        <w:t>### The Future of Work for Small Teams</w:t>
      </w:r>
    </w:p>
    <w:p>
      <w:r>
        <w:t>AI is not just a trend; it's a fundamental shift in how work gets done. By embracing AI, your small team can amplify its strengths, focus on strategic, creative, and human-centric tasks, and build a more resilient and innovative future. Start experimenting today!</w:t>
      </w:r>
    </w:p>
    <w:p>
      <w:r>
        <w:br/>
        <w:br/>
        <w:t>---</w:t>
        <w:br/>
        <w:t>Generated by llm_worker.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