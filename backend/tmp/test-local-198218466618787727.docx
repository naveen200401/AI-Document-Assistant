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test-local</w:t>
      </w:r>
    </w:p>
    <w:p>
      <w:r>
        <w:t># AI for Small Teams: Boost Productivity, Spark Innovation</w:t>
      </w:r>
    </w:p>
    <w:p>
      <w:r>
        <w:t>**AI isn't just for tech giants anymore.** It's a powerful, accessible toolkit that can revolutionize how small teams operate, helping you automate mundane tasks, gain sharper insights, and unlock new levels of creativity. Don't get left behind – embrace AI as your strategic partner.</w:t>
      </w:r>
    </w:p>
    <w:p>
      <w:r>
        <w:t>---</w:t>
      </w:r>
    </w:p>
    <w:p>
      <w:r>
        <w:t>## What AI Can Do for Your Small Team</w:t>
      </w:r>
    </w:p>
    <w:p>
      <w:r>
        <w:t>Think of AI as a smart assistant that can augment your team's capabilities across various functions:</w:t>
      </w:r>
    </w:p>
    <w:p>
      <w:r>
        <w:t>*   **Automation &amp; Efficiency:**</w:t>
        <w:br/>
        <w:t xml:space="preserve">    *   **Data Entry &amp; Management:** Automatically categorize emails, transcribe meetings, or summarize documents.</w:t>
        <w:br/>
        <w:t xml:space="preserve">    *   **Scheduling &amp; Logistics:** AI-powered tools can optimize calendars, book appointments, and send reminders.</w:t>
        <w:br/>
        <w:t xml:space="preserve">    *   **Workflow Automation:** Link different tools to automate multi-step processes (e.g., lead capture to CRM entry).</w:t>
      </w:r>
    </w:p>
    <w:p>
      <w:r>
        <w:t>*   **Content Creation &amp; Communication:**</w:t>
        <w:br/>
        <w:t xml:space="preserve">    *   **Drafting &amp; Editing:** Generate initial drafts of emails, marketing copy, social media posts, or blog ideas.</w:t>
        <w:br/>
        <w:t xml:space="preserve">    *   **Summarization:** Quickly condense lengthy reports, articles, or meeting transcripts.</w:t>
        <w:br/>
        <w:t xml:space="preserve">    *   **Translation:** Break down language barriers for international clients or research.</w:t>
      </w:r>
    </w:p>
    <w:p>
      <w:r>
        <w:t>*   **Data Insights &amp; Decision Making:**</w:t>
        <w:br/>
        <w:t xml:space="preserve">    *   **Market Research:** Rapidly scour the internet for trends, competitor analysis, or customer sentiment.</w:t>
        <w:br/>
        <w:t xml:space="preserve">    *   **Sales Forecasting:** Predict future sales based on historical data.</w:t>
        <w:br/>
        <w:t xml:space="preserve">    *   **Customer Support:** AI-powered chatbots can handle common queries, freeing up your team for complex issues.</w:t>
      </w:r>
    </w:p>
    <w:p>
      <w:r>
        <w:t>*   **Personalization &amp; Engagement:**</w:t>
        <w:br/>
        <w:t xml:space="preserve">    *   **Targeted Marketing:** Create personalized email campaigns or product recommendations.</w:t>
        <w:br/>
        <w:t xml:space="preserve">    *   **Website Chatbots:** Provide instant support and guide visitors.</w:t>
      </w:r>
    </w:p>
    <w:p>
      <w:r>
        <w:t>---</w:t>
      </w:r>
    </w:p>
    <w:p>
      <w:r>
        <w:t>## Key AI Concepts for Small Teams (No Jargon!)</w:t>
      </w:r>
    </w:p>
    <w:p>
      <w:r>
        <w:t>You don't need to be an expert to use AI, but understanding a few terms helps:</w:t>
      </w:r>
    </w:p>
    <w:p>
      <w:r>
        <w:t>*   **Machine Learning (ML):** This is how AI "learns" from data. The more data an ML model sees (e.g., correct email responses, sales figures), the better it gets at making predictions or classifications.</w:t>
        <w:br/>
        <w:t>*   **Natural Language Processing (NLP):** This is the branch of AI that allows computers to understand, interpret, and generate human language. It powers chatbots, language translation, and text summarization tools.</w:t>
        <w:br/>
        <w:t>*   **Generative AI:** A type of AI (often using ML and NLP) that can create new content – text (like ChatGPT), images (like Midjourney), code, or even music – based on prompts.</w:t>
      </w:r>
    </w:p>
    <w:p>
      <w:r>
        <w:t>---</w:t>
      </w:r>
    </w:p>
    <w:p>
      <w:r>
        <w:t>## Getting Started: Your AI Roadmap</w:t>
      </w:r>
    </w:p>
    <w:p>
      <w:r>
        <w:t>You don't need a huge budget or a data science team. Start small and iterate:</w:t>
      </w:r>
    </w:p>
    <w:p>
      <w:r>
        <w:t>1.  **Identify Pain Points:** Where does your team waste time? What tasks are repetitive, tedious, or prone to human error? This is your starting point.</w:t>
        <w:br/>
        <w:t xml:space="preserve">    *   *Example:* "We spend hours summarizing client calls."</w:t>
        <w:br/>
        <w:t>2.  **Explore Existing Tools:** Many AI capabilities are built into everyday software you might already use (Microsoft 365 Copilot, Google Workspace features, CRM integrations). Look for AI-powered add-ons for your current stack.</w:t>
        <w:br/>
        <w:t xml:space="preserve">    *   *Example:* "Can an AI transcription tool summarize notes automatically?"</w:t>
        <w:br/>
        <w:t>3.  **Experiment with Dedicated AI Tools:** Try popular generative AI platforms like **ChatGPT** or **Google Bard** for brainstorming, content drafting, or basic research. Explore no-code AI tools for automation (e.g., Zapier with AI actions).</w:t>
        <w:br/>
        <w:t>4.  **Train Your Team:** Encourage experimentation and teach them how to "prompt" AI effectively to get the best results. Discuss best practices for data privacy and ethical use.</w:t>
        <w:br/>
        <w:t>5.  **Start Small, Scale Smart:** Pick one or two low-risk, high-impact areas to implement AI. Measure the time saved or value gained, then expand.</w:t>
      </w:r>
    </w:p>
    <w:p>
      <w:r>
        <w:t>---</w:t>
      </w:r>
    </w:p>
    <w:p>
      <w:r>
        <w:t>## Important Considerations</w:t>
      </w:r>
    </w:p>
    <w:p>
      <w:r>
        <w:t>*   **Data Privacy &amp; Security:** Be mindful of what sensitive company or customer data you input into public AI tools. Always review their data usage policies. Consider self-hosted or private AI solutions for highly sensitive information.</w:t>
        <w:br/>
        <w:t>*   **Bias &amp; Ethics:** AI models learn from vast amounts of data, which can reflect existing societal biases. Always review AI-generated content for fairness, accuracy, and tone.</w:t>
        <w:br/>
        <w:t>*   **Human Oversight is Key:** AI is a powerful assistant, not a replacement for human judgment. Always fact-check AI outputs, refine generated content, and apply critical thinking.</w:t>
        <w:br/>
        <w:t>*   **Job Evolution, Not Elimination:** AI will likely change job roles, automating repetitive tasks and allowing your team to focus on higher-value, creative, and strategic work. Embrace upskilling.</w:t>
        <w:br/>
        <w:t>*   **Cost vs. Value:** While many tools offer free tiers, premium features cost money. Evaluate the return on investment (time saved, increased revenue, improved quality) before committing to paid subscriptions.</w:t>
      </w:r>
    </w:p>
    <w:p>
      <w:r>
        <w:t>---</w:t>
      </w:r>
    </w:p>
    <w:p>
      <w:r>
        <w:t>## Myth Busting for Small Teams</w:t>
      </w:r>
    </w:p>
    <w:p>
      <w:r>
        <w:t>*   **"AI is only for tech giants."** False! Most powerful AI tools are now accessible via user-friendly interfaces, often with free tiers or affordable subscriptions.</w:t>
        <w:br/>
        <w:t>*   **"You need to be a coder to use AI."** False! Many AI tools are "no-code" or "low-code," designed for anyone to use with simple prompts or drag-and-drop interfaces.</w:t>
        <w:br/>
        <w:t>*   **"AI will instantly solve all our problems."** False! AI is a tool. It requires thoughtful implementation, clear goals, and ongoing human guidance to deliver value.</w:t>
      </w:r>
    </w:p>
    <w:p>
      <w:r>
        <w:t>---</w:t>
      </w:r>
    </w:p>
    <w:p>
      <w:r>
        <w:t>**Don't wait! The future is now.** Empower your small team by exploring how AI can streamline operations, enhance creativity, and drive growth. Start experimenting today and discover its transformative potential.</w:t>
      </w:r>
    </w:p>
    <w:p>
      <w:r>
        <w:br/>
        <w:br/>
        <w:t>---</w:t>
        <w:br/>
        <w:t>Generated by llm_worker.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