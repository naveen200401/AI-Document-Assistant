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</w:t>
      </w:r>
    </w:p>
    <w:p>
      <w:r>
        <w:t>Here is your one-page document based on the provided section:</w:t>
      </w:r>
    </w:p>
    <w:p>
      <w:r>
        <w:t>---</w:t>
      </w:r>
    </w:p>
    <w:p>
      <w:r>
        <w:t>**ONE-PAGE DOCUMENT**</w:t>
      </w:r>
    </w:p>
    <w:p>
      <w:r>
        <w:t>**Date:** October 26, 2023</w:t>
      </w:r>
    </w:p>
    <w:p>
      <w:r>
        <w:t>---</w:t>
      </w:r>
    </w:p>
    <w:p>
      <w:r>
        <w:t>## Hi</w:t>
      </w:r>
    </w:p>
    <w:p>
      <w:r>
        <w:t>Hi</w:t>
      </w:r>
    </w:p>
    <w:p>
      <w:r>
        <w:t>---</w:t>
      </w:r>
    </w:p>
    <w:p>
      <w:r>
        <w:t>*This document contains the single section and content as provided in the request.*</w:t>
      </w:r>
    </w:p>
    <w:p>
      <w:r>
        <w:t>---</w:t>
        <w:br/>
        <w:t>Page 1 of 1</w:t>
      </w:r>
    </w:p>
    <w:p>
      <w:r>
        <w:br/>
        <w:br/>
        <w:t>---</w:t>
        <w:br/>
        <w:t>Generated by llm_worker.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