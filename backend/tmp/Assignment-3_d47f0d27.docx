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Assignment-3</w:t>
      </w:r>
    </w:p>
    <w:p>
      <w:pPr>
        <w:pStyle w:val="Heading2"/>
      </w:pPr>
      <w:r>
        <w:t>Assignment: AI -Assisted Document Authoring and Generation Platform</w:t>
      </w:r>
    </w:p>
    <w:p>
      <w:r>
        <w:t xml:space="preserve">(LLM stub due to LLM error) Refined (Initial import (store content)): </w:t>
      </w:r>
    </w:p>
    <w:p>
      <w:pPr>
        <w:pStyle w:val="Heading2"/>
      </w:pPr>
      <w:r>
        <w:t>Assignment: AI -Assisted Document Authoring and Generation Platform</w:t>
      </w:r>
    </w:p>
    <w:p>
      <w:r>
        <w:t xml:space="preserve">(LLM stub due to LLM error) Refined (Initial import (store content)): </w:t>
      </w:r>
    </w:p>
    <w:p>
      <w:pPr>
        <w:pStyle w:val="Heading2"/>
      </w:pPr>
      <w:r>
        <w:t>Assignment: AI -Assisted Document Authoring and Generation Platform</w:t>
      </w:r>
    </w:p>
    <w:p>
      <w:r>
        <w:t xml:space="preserve">(LLM stub due to LLM error) Refined (Initial import (store content)): </w:t>
      </w:r>
    </w:p>
    <w:p>
      <w:pPr>
        <w:pStyle w:val="Heading2"/>
      </w:pPr>
      <w:r>
        <w:t>Assignment: AI -Assisted Document Authoring and Generation Platform</w:t>
      </w:r>
    </w:p>
    <w:p>
      <w:r>
        <w:t xml:space="preserve">(LLM stub due to LLM error) Refined (Initial import (store content)):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