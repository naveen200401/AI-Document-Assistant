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41a019ee-43f3-4a87-ba90-2470aeeffe76</w:t>
      </w:r>
    </w:p>
    <w:p>
      <w:r>
        <w:t>Okay, I understand you want to test "Gemini's" connectivity after a restart.</w:t>
      </w:r>
    </w:p>
    <w:p>
      <w:r>
        <w:t>As an AI, I can't directly interact with your local network or devices to "test" connectivity myself. However, I can guide you on how *you* can test it.</w:t>
      </w:r>
    </w:p>
    <w:p>
      <w:r>
        <w:t>To give you the most accurate advice, could you tell me a little more about what "Gemini" refers to in your context?</w:t>
      </w:r>
    </w:p>
    <w:p>
      <w:r>
        <w:t>*   **Are you referring to a specific device** (like a computer, server, or smart home device running a Gemini-related application)?</w:t>
        <w:br/>
        <w:t>*   **Are you asking about *my* connectivity** (the AI you're currently interacting with)?</w:t>
        <w:br/>
        <w:t>*   **Are you referring to a specific Google service** that might be branded "Gemini"?</w:t>
      </w:r>
    </w:p>
    <w:p>
      <w:r>
        <w:t>---</w:t>
      </w:r>
    </w:p>
    <w:p>
      <w:r>
        <w:t>**Assuming "Gemini" refers to a *device* (computer, server, etc.) that you restarted:**</w:t>
      </w:r>
    </w:p>
    <w:p>
      <w:r>
        <w:t>Here's how you can test its connectivity:</w:t>
      </w:r>
    </w:p>
    <w:p>
      <w:r>
        <w:t>1.  **Visual Check (Basic):**</w:t>
        <w:br/>
        <w:t xml:space="preserve">    *   **Wi-Fi Icon:** Look at the Wi-Fi icon in your system tray (Windows) or menu bar (macOS). Is it connected, or does it show a "no connection" symbol?</w:t>
        <w:br/>
        <w:t xml:space="preserve">    *   **Ethernet Cable (if applicable):** Check if the Ethernet cable is securely plugged into both the device and the router/modem. Look for activity lights on the Ethernet port if available.</w:t>
      </w:r>
    </w:p>
    <w:p>
      <w:r>
        <w:t>2.  **Web Browser Test (Most Common):**</w:t>
        <w:br/>
        <w:t xml:space="preserve">    *   Open a web browser (Chrome, Firefox, Edge, Safari, etc.) on the restarted device.</w:t>
        <w:br/>
        <w:t xml:space="preserve">    *   Try to visit a reliable website like `google.com` or `wikipedia.org`. If it loads, you have internet connectivity.</w:t>
      </w:r>
    </w:p>
    <w:p>
      <w:r>
        <w:t>3.  **Ping Test (Command Line - More Technical):**</w:t>
        <w:br/>
        <w:t xml:space="preserve">    *   This checks if the device can reach another server on the internet.</w:t>
        <w:br/>
        <w:t xml:space="preserve">    *   **On Windows:**</w:t>
        <w:br/>
        <w:t xml:space="preserve">        *   Press `Win + R`, type `cmd`, and press Enter.</w:t>
        <w:br/>
        <w:t xml:space="preserve">        *   In the Command Prompt, type `ping google.com` and press Enter.</w:t>
        <w:br/>
        <w:t xml:space="preserve">        *   You should see replies with "time=" if it's connected. If it shows "Request timed out" or "Destination host unreachable," you have a connectivity issue.</w:t>
        <w:br/>
        <w:t xml:space="preserve">    *   **On macOS/Linux:**</w:t>
        <w:br/>
        <w:t xml:space="preserve">        *   Open Terminal (Applications &gt; Utilities &gt; Terminal).</w:t>
        <w:br/>
        <w:t xml:space="preserve">        *   Type `ping google.com` and press Enter.</w:t>
        <w:br/>
        <w:t xml:space="preserve">        *   Press `Ctrl + C` to stop the ping test.</w:t>
      </w:r>
    </w:p>
    <w:p>
      <w:r>
        <w:t>4.  **Network Settings Check:**</w:t>
        <w:br/>
        <w:t xml:space="preserve">    *   Go to your device's network settings (e.g., "Network &amp; Internet" on Windows, "Network" in System Settings on macOS).</w:t>
        <w:br/>
        <w:t xml:space="preserve">    *   Verify that your Wi-Fi network is listed as "Connected" or your Ethernet connection is active.</w:t>
      </w:r>
    </w:p>
    <w:p>
      <w:r>
        <w:t>5.  **Device-Specific App (if applicable):**</w:t>
        <w:br/>
        <w:t xml:space="preserve">    *   If "Gemini" is a specific smart device, open its companion app on your phone or another computer to see if it reports being online and accessible.</w:t>
      </w:r>
    </w:p>
    <w:p>
      <w:r>
        <w:t>---</w:t>
      </w:r>
    </w:p>
    <w:p>
      <w:r>
        <w:t>**If you're asking about *my* connectivity (the AI you are currently interacting with):**</w:t>
      </w:r>
    </w:p>
    <w:p>
      <w:r>
        <w:t>*   If I am responding to you right now, then I am connected and functional! My ability to process your request and generate a response indicates that my underlying systems are connected to the internet.</w:t>
      </w:r>
    </w:p>
    <w:p>
      <w:r>
        <w:t>---</w:t>
      </w:r>
    </w:p>
    <w:p>
      <w:r>
        <w:t>**If you are experiencing connectivity issues after the restart:**</w:t>
      </w:r>
    </w:p>
    <w:p>
      <w:r>
        <w:t>1.  **Restart your router/modem:** Unplug it from power for 30 seconds, then plug it back in and wait for it to fully boot up (usually 2-5 minutes).</w:t>
        <w:br/>
        <w:t>2.  **Check cables:** Ensure all network cables are securely plugged in.</w:t>
        <w:br/>
        <w:t>3.  **Forget and rejoin network (Wi-Fi):** On your device, "forget" the Wi-Fi network and then reconnect, entering the password again.</w:t>
        <w:br/>
        <w:t>4.  **Disable VPN/Proxy:** If you use a VPN or proxy, try disabling it temporarily.</w:t>
        <w:br/>
        <w:t>5.  **Check Firewall:** Ensure your firewall isn't blocking network access for the relevant applications.</w:t>
      </w:r>
    </w:p>
    <w:p>
      <w:r>
        <w:t>Let me know what "Gemini" refers to, and I can give more targeted advice!</w:t>
      </w:r>
    </w:p>
    <w:p>
      <w:r>
        <w:br/>
        <w:br/>
        <w:t>---</w:t>
        <w:br/>
        <w:t>Generated by llm_worker.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