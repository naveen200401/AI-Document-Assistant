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conn-test</w:t>
      </w:r>
    </w:p>
    <w:p>
      <w:r>
        <w:t>Okay, this is a fun challenge given the extreme brevity! I'll interpret "T" as "Topic/Introduction" and "C" as "Core Content/Conclusion" to create a generic, one-page document structure.</w:t>
      </w:r>
    </w:p>
    <w:p>
      <w:r>
        <w:t>---</w:t>
      </w:r>
    </w:p>
    <w:p>
      <w:r>
        <w:t>**Project Brief: [Your Project Name Here]**</w:t>
      </w:r>
    </w:p>
    <w:p>
      <w:r>
        <w:t>**Date:** October 26, 2023</w:t>
        <w:br/>
        <w:t>**Author:** Your Name/Team</w:t>
        <w:br/>
        <w:t>**Version:** 1.0</w:t>
      </w:r>
    </w:p>
    <w:p>
      <w:r>
        <w:t>---</w:t>
      </w:r>
    </w:p>
    <w:p>
      <w:r>
        <w:t>## T: Topic Overview &amp; Purpose</w:t>
      </w:r>
    </w:p>
    <w:p>
      <w:r>
        <w:t>This document provides a high-level overview of the **[Insert Project/Initiative Name]**. Its primary purpose is to establish a shared understanding of the project's foundational elements, including its main objectives, the scope of work, and the expected outcomes. By clearly defining these parameters upfront, we aim to ensure alignment among all stakeholders and set a clear direction for subsequent phases.</w:t>
      </w:r>
    </w:p>
    <w:p>
      <w:r>
        <w:t>The **[Project Name]** initiative seeks to address [briefly state the problem or opportunity it addresses, e.g., "enhance customer engagement through a new digital platform," or "streamline internal operations to reduce costs"]. Our ultimate goal is to [state the overarching objective, e.g., "achieve a 15% increase in online sales by Q2 2024" or "improve operational efficiency by 20% within the next fiscal year"].</w:t>
      </w:r>
    </w:p>
    <w:p>
      <w:r>
        <w:t>This brief serves as a living document that can be refined as we gather more detailed information and move through the project lifecycle.</w:t>
      </w:r>
    </w:p>
    <w:p>
      <w:r>
        <w:t>---</w:t>
      </w:r>
    </w:p>
    <w:p>
      <w:r>
        <w:t>## C: Core Content &amp; Key Considerations</w:t>
      </w:r>
    </w:p>
    <w:p>
      <w:r>
        <w:t>### 1. Project Objectives</w:t>
      </w:r>
    </w:p>
    <w:p>
      <w:r>
        <w:t>*   **Objective 1:** [Specific, Measurable, Achievable, Relevant, Time-bound goal, e.g., Develop and launch Beta version of the new platform by January 31, 2024.]</w:t>
        <w:br/>
        <w:t>*   **Objective 2:** [Specific goal, e.g., Integrate with existing CRM system by March 15, 2024.]</w:t>
        <w:br/>
        <w:t>*   **Objective 3:** [Specific goal, e.g., Conduct user acceptance testing (UAT) with 100 key users by April 30, 2024.]</w:t>
      </w:r>
    </w:p>
    <w:p>
      <w:r>
        <w:t>### 2. Scope of Work</w:t>
      </w:r>
    </w:p>
    <w:p>
      <w:r>
        <w:t>**In-Scope:**</w:t>
        <w:br/>
        <w:t>*   [Deliverable 1, e.g., Frontend user interface design and development.]</w:t>
        <w:br/>
        <w:t>*   [Deliverable 2, e.g., Backend database architecture and API development.]</w:t>
        <w:br/>
        <w:t>*   [Deliverable 3, e.g., Basic reporting and analytics integration.]</w:t>
      </w:r>
    </w:p>
    <w:p>
      <w:r>
        <w:t>**Out-of-Scope:**</w:t>
        <w:br/>
        <w:t>*   [Item not included, e.g., Complex AI-driven recommendation engine in Phase 1.]</w:t>
        <w:br/>
        <w:t>*   [Item not included, e.g., Mobile application development (planned for Phase 2).]</w:t>
      </w:r>
    </w:p>
    <w:p>
      <w:r>
        <w:t>### 3. Key Stakeholders</w:t>
      </w:r>
    </w:p>
    <w:p>
      <w:r>
        <w:t>*   **Sponsor:** [Name/Department]</w:t>
        <w:br/>
        <w:t>*   **Project Lead:** [Name]</w:t>
        <w:br/>
        <w:t>*   **Core Team:** [Departments/Roles involved]</w:t>
        <w:br/>
        <w:t>*   **Key Users/Clients:** [Target Audience/User Group]</w:t>
      </w:r>
    </w:p>
    <w:p>
      <w:r>
        <w:t>### 4. High-Level Timeline (Phase 1)</w:t>
      </w:r>
    </w:p>
    <w:p>
      <w:r>
        <w:t>*   **Phase 1: Planning &amp; Design:** [Start Date] - [End Date]</w:t>
        <w:br/>
        <w:t>*   **Phase 2: Development &amp; Integration:** [Start Date] - [End Date]</w:t>
        <w:br/>
        <w:t>*   **Phase 3: Testing &amp; Deployment:** [Start Date] - [End Date]</w:t>
        <w:br/>
        <w:t>*   **Launch:** [Target Launch Date]</w:t>
      </w:r>
    </w:p>
    <w:p>
      <w:r>
        <w:t>### 5. Success Metrics</w:t>
      </w:r>
    </w:p>
    <w:p>
      <w:r>
        <w:t>*   [Metric 1, e.g., 90% user satisfaction rate post-launch.]</w:t>
        <w:br/>
        <w:t>*   [Metric 2, e.g., 5% reduction in customer support tickets related to current process.]</w:t>
        <w:br/>
        <w:t>*   [Metric 3, e.g., Project delivered within 10% of initial budget and timeline.]</w:t>
      </w:r>
    </w:p>
    <w:p>
      <w:r>
        <w:t>### 6. Conclusion &amp; Next Steps</w:t>
      </w:r>
    </w:p>
    <w:p>
      <w:r>
        <w:t>This document lays the groundwork for the **[Project Name]**. The successful execution of this initiative is critical for [reiterate high-level importance]. Our immediate next steps involve:</w:t>
      </w:r>
    </w:p>
    <w:p>
      <w:r>
        <w:t>1.  **Stakeholder Review:** Distribute this brief for review and feedback by [Date].</w:t>
        <w:br/>
        <w:t>2.  **Detailed Planning:** Commence detailed requirements gathering and resource allocation for Phase 1.</w:t>
        <w:br/>
        <w:t>3.  **Kick-off Meeting:** Schedule a project kick-off meeting with the core team on [Date].</w:t>
      </w:r>
    </w:p>
    <w:p>
      <w:r>
        <w:t>---</w:t>
        <w:br/>
        <w:t>*Please note: This document is a template. You would replace all bracketed `[ ]` information with your specific project details.*</w:t>
      </w:r>
    </w:p>
    <w:p>
      <w:r>
        <w:br/>
        <w:br/>
        <w:t>---</w:t>
        <w:br/>
        <w:t>Generated by llm_worker.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